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b w:val="0"/>
        </w:rPr>
        <w:t>PRODPLAN: инструкция пользователя и границы ответственности</w:t>
      </w:r>
    </w:p>
    <w:p>
      <w:r>
        <w:rPr>
          <w:b w:val="0"/>
        </w:rPr>
        <w:t>Дата актуализации: 2026-06-23.</w:t>
      </w:r>
    </w:p>
    <w:p>
      <w:r>
        <w:rPr>
          <w:b w:val="0"/>
        </w:rPr>
        <w:t>Документ описывает рабочий порядок для пользователей PRODPLAN, реальные возможности программы и разделение задач между PRODPLAN и 1С. PRODPLAN следует рассматривать как контур планирования, диспетчеризации и оперативного производственного исполнения. 1С остается учетным контуром, источником справочников, остатков и официального складского/финансового факта.</w:t>
      </w:r>
    </w:p>
    <w:p>
      <w:pPr>
        <w:pStyle w:val="Heading1"/>
      </w:pPr>
      <w:r>
        <w:t>1. Коротко о назначении</w:t>
      </w:r>
    </w:p>
    <w:p>
      <w:r>
        <w:rPr>
          <w:b w:val="0"/>
        </w:rPr>
        <w:t>PRODPLAN помогает планировать выпуск, рассчитывать потребность в производстве и закупках, запускать производственные заказы, контролировать обеспечение материалами, формировать перемещения на участки, фиксировать выпуск и передавать в 1С документы, которые должны попасть в учет.</w:t>
      </w:r>
    </w:p>
    <w:p>
      <w:r>
        <w:rPr>
          <w:b w:val="0"/>
        </w:rPr>
        <w:t>PRODPLAN не заменяет 1С. Он не является бухгалтерской системой, не ведет взаиморасчеты, не оформляет приходные накладные, списания, оприходования и не должен использоваться как место ручной правки фактических остатков.</w:t>
      </w:r>
    </w:p>
    <w:p>
      <w:pPr>
        <w:pStyle w:val="Heading1"/>
      </w:pPr>
      <w:r>
        <w:t>2. Основной рабочий процесс</w:t>
      </w:r>
    </w:p>
    <w:p>
      <w:pPr>
        <w:pStyle w:val="ListNumber"/>
      </w:pPr>
      <w:r>
        <w:rPr>
          <w:b w:val="0"/>
        </w:rPr>
        <w:t>В 1С поддерживаются справочники: номенклатура, единицы измерения, спецификации, виды производства, операции, склады, сотрудники, бригады, поставщики и действующие документы.</w:t>
      </w:r>
    </w:p>
    <w:p>
      <w:pPr>
        <w:pStyle w:val="ListNumber"/>
      </w:pPr>
      <w:r>
        <w:rPr>
          <w:b w:val="0"/>
        </w:rPr>
        <w:t xml:space="preserve">В PRODPLAN на странице </w:t>
      </w:r>
      <w:r>
        <w:rPr>
          <w:b/>
        </w:rPr>
        <w:t>Синхронизация</w:t>
      </w:r>
      <w:r>
        <w:rPr>
          <w:b w:val="0"/>
        </w:rPr>
        <w:t xml:space="preserve"> загружаются данные из 1С.</w:t>
      </w:r>
    </w:p>
    <w:p>
      <w:pPr>
        <w:pStyle w:val="ListNumber"/>
      </w:pPr>
      <w:r>
        <w:rPr>
          <w:b w:val="0"/>
        </w:rPr>
        <w:t xml:space="preserve">В PRODPLAN на странице </w:t>
      </w:r>
      <w:r>
        <w:rPr>
          <w:b/>
        </w:rPr>
        <w:t>Планирование выпуска</w:t>
      </w:r>
      <w:r>
        <w:rPr>
          <w:b w:val="0"/>
        </w:rPr>
        <w:t xml:space="preserve"> создается план выпуска на период.</w:t>
      </w:r>
    </w:p>
    <w:p>
      <w:pPr>
        <w:pStyle w:val="ListNumber"/>
      </w:pPr>
      <w:r>
        <w:rPr>
          <w:b w:val="0"/>
        </w:rPr>
        <w:t>План заполняется изделиями и количеством по неделям.</w:t>
      </w:r>
    </w:p>
    <w:p>
      <w:pPr>
        <w:pStyle w:val="ListNumber"/>
      </w:pPr>
      <w:r>
        <w:rPr>
          <w:b w:val="0"/>
        </w:rPr>
        <w:t>План фиксируется, после чего создается MRP-снимок.</w:t>
      </w:r>
    </w:p>
    <w:p>
      <w:pPr>
        <w:pStyle w:val="ListNumber"/>
      </w:pPr>
      <w:r>
        <w:rPr>
          <w:b w:val="0"/>
        </w:rPr>
        <w:t>По MRP-снимку пользователь анализирует потребности: производство, закупки, переработка, мощности.</w:t>
      </w:r>
    </w:p>
    <w:p>
      <w:pPr>
        <w:pStyle w:val="ListNumber"/>
      </w:pPr>
      <w:r>
        <w:rPr>
          <w:b w:val="0"/>
        </w:rPr>
        <w:t xml:space="preserve">Производственные строки материализуются в </w:t>
      </w:r>
      <w:r>
        <w:rPr>
          <w:b/>
        </w:rPr>
        <w:t>Журнал заказов</w:t>
      </w:r>
      <w:r>
        <w:rPr>
          <w:b w:val="0"/>
        </w:rPr>
        <w:t>.</w:t>
      </w:r>
    </w:p>
    <w:p>
      <w:pPr>
        <w:pStyle w:val="ListNumber"/>
      </w:pPr>
      <w:r>
        <w:rPr>
          <w:b w:val="0"/>
        </w:rPr>
        <w:t>Закупочные строки выгружаются в 1С как заказы поставщику.</w:t>
      </w:r>
    </w:p>
    <w:p>
      <w:pPr>
        <w:pStyle w:val="ListNumber"/>
      </w:pPr>
      <w:r>
        <w:rPr>
          <w:b w:val="0"/>
        </w:rPr>
        <w:t xml:space="preserve">В </w:t>
      </w:r>
      <w:r>
        <w:rPr>
          <w:b/>
        </w:rPr>
        <w:t>Журнале заказов</w:t>
      </w:r>
      <w:r>
        <w:rPr>
          <w:b w:val="0"/>
        </w:rPr>
        <w:t xml:space="preserve"> пользователь запускает выбранные заказы в 1С, создает заявки на перемещение материалов, печатает маршрутные листы и фиксирует выпуск.</w:t>
      </w:r>
    </w:p>
    <w:p>
      <w:pPr>
        <w:pStyle w:val="ListNumber"/>
      </w:pPr>
      <w:r>
        <w:rPr>
          <w:b w:val="0"/>
        </w:rPr>
        <w:t xml:space="preserve">В </w:t>
      </w:r>
      <w:r>
        <w:rPr>
          <w:b/>
        </w:rPr>
        <w:t>Заявках перемещений</w:t>
      </w:r>
      <w:r>
        <w:rPr>
          <w:b w:val="0"/>
        </w:rPr>
        <w:t xml:space="preserve"> кладовщик/ответственный подтверждает сборку материалов кнопкой </w:t>
      </w:r>
      <w:r>
        <w:rPr>
          <w:b/>
        </w:rPr>
        <w:t>Собрано</w:t>
      </w:r>
      <w:r>
        <w:rPr>
          <w:b w:val="0"/>
        </w:rPr>
        <w:t>.</w:t>
      </w:r>
    </w:p>
    <w:p>
      <w:pPr>
        <w:pStyle w:val="ListNumber"/>
      </w:pPr>
      <w:r>
        <w:rPr>
          <w:b w:val="0"/>
        </w:rPr>
        <w:t>Факты, состояния документов, остатки и заказы из 1С регулярно синхронизируются обратно в PRODPLAN.</w:t>
      </w:r>
    </w:p>
    <w:p>
      <w:pPr>
        <w:pStyle w:val="Heading1"/>
      </w:pPr>
      <w:r>
        <w:t>3. Что делает PRODPLAN</w:t>
      </w:r>
    </w:p>
    <w:p>
      <w:pPr>
        <w:pStyle w:val="Heading2"/>
      </w:pPr>
      <w:r>
        <w:t>Планирование выпуска</w:t>
      </w:r>
    </w:p>
    <w:p>
      <w:r>
        <w:rPr>
          <w:b w:val="0"/>
        </w:rPr>
        <w:t xml:space="preserve">Раздел </w:t>
      </w:r>
      <w:r>
        <w:rPr>
          <w:b/>
        </w:rPr>
        <w:t>Планирование выпуска</w:t>
      </w:r>
      <w:r>
        <w:rPr>
          <w:b w:val="0"/>
        </w:rPr>
        <w:t xml:space="preserve"> позволяет:</w:t>
      </w:r>
    </w:p>
    <w:p>
      <w:pPr>
        <w:pStyle w:val="ListBullet"/>
      </w:pPr>
      <w:r>
        <w:rPr>
          <w:b w:val="0"/>
        </w:rPr>
        <w:t>создавать планы на период;</w:t>
      </w:r>
    </w:p>
    <w:p>
      <w:pPr>
        <w:pStyle w:val="ListBullet"/>
      </w:pPr>
      <w:r>
        <w:rPr>
          <w:b w:val="0"/>
        </w:rPr>
        <w:t>добавлять изделия из справочника номенклатуры;</w:t>
      </w:r>
    </w:p>
    <w:p>
      <w:pPr>
        <w:pStyle w:val="ListBullet"/>
      </w:pPr>
      <w:r>
        <w:rPr>
          <w:b w:val="0"/>
        </w:rPr>
        <w:t>задавать количество выпуска по недельным бакетам;</w:t>
      </w:r>
    </w:p>
    <w:p>
      <w:pPr>
        <w:pStyle w:val="ListBullet"/>
      </w:pPr>
      <w:r>
        <w:rPr>
          <w:b w:val="0"/>
        </w:rPr>
        <w:t>фиксировать план, чтобы он стал основанием для расчета;</w:t>
      </w:r>
    </w:p>
    <w:p>
      <w:pPr>
        <w:pStyle w:val="ListBullet"/>
      </w:pPr>
      <w:r>
        <w:rPr>
          <w:b w:val="0"/>
        </w:rPr>
        <w:t>строить MRP-снимок по зафиксированному плану;</w:t>
      </w:r>
    </w:p>
    <w:p>
      <w:pPr>
        <w:pStyle w:val="ListBullet"/>
      </w:pPr>
      <w:r>
        <w:rPr>
          <w:b w:val="0"/>
        </w:rPr>
        <w:t>видеть журнал исполнения: потребность, оформлено, выполнено, остаток, процент покрытия;</w:t>
      </w:r>
    </w:p>
    <w:p>
      <w:pPr>
        <w:pStyle w:val="ListBullet"/>
      </w:pPr>
      <w:r>
        <w:rPr>
          <w:b w:val="0"/>
        </w:rPr>
        <w:t>создавать производственные заказы по незакрытым строкам производственного потока;</w:t>
      </w:r>
    </w:p>
    <w:p>
      <w:pPr>
        <w:pStyle w:val="ListBullet"/>
      </w:pPr>
      <w:r>
        <w:rPr>
          <w:b w:val="0"/>
        </w:rPr>
        <w:t>выгружать журнал исполнения в CSV.</w:t>
      </w:r>
    </w:p>
    <w:p>
      <w:r>
        <w:rPr>
          <w:b w:val="0"/>
        </w:rPr>
        <w:t>Ограничение: после фиксации план становится основанием расчета. Изменения в зафиксированном плане ограничены логикой системы; для нового сценария обычно создается новый план или пересобирается снимок по установленному процессу.</w:t>
      </w:r>
    </w:p>
    <w:p>
      <w:pPr>
        <w:pStyle w:val="Heading2"/>
      </w:pPr>
      <w:r>
        <w:t>MRP-прогоны и результаты расчета</w:t>
      </w:r>
    </w:p>
    <w:p>
      <w:r>
        <w:rPr>
          <w:b w:val="0"/>
        </w:rPr>
        <w:t xml:space="preserve">Разделы </w:t>
      </w:r>
      <w:r>
        <w:rPr>
          <w:b/>
        </w:rPr>
        <w:t>MRP прогоны</w:t>
      </w:r>
      <w:r>
        <w:rPr>
          <w:b w:val="0"/>
        </w:rPr>
        <w:t xml:space="preserve"> и </w:t>
      </w:r>
      <w:r>
        <w:rPr>
          <w:b/>
        </w:rPr>
        <w:t>Результат MRP</w:t>
      </w:r>
      <w:r>
        <w:rPr>
          <w:b w:val="0"/>
        </w:rPr>
        <w:t xml:space="preserve"> позволяют:</w:t>
      </w:r>
    </w:p>
    <w:p>
      <w:pPr>
        <w:pStyle w:val="ListBullet"/>
      </w:pPr>
      <w:r>
        <w:rPr>
          <w:b w:val="0"/>
        </w:rPr>
        <w:t>просматривать историю расчетов;</w:t>
      </w:r>
    </w:p>
    <w:p>
      <w:pPr>
        <w:pStyle w:val="ListBullet"/>
      </w:pPr>
      <w:r>
        <w:rPr>
          <w:b w:val="0"/>
        </w:rPr>
        <w:t>видеть статус расчета, горизонт, количество строк производства, закупок, переработки и перегрузов мощностей;</w:t>
      </w:r>
    </w:p>
    <w:p>
      <w:pPr>
        <w:pStyle w:val="ListBullet"/>
      </w:pPr>
      <w:r>
        <w:rPr>
          <w:b w:val="0"/>
        </w:rPr>
        <w:t xml:space="preserve">анализировать вкладки </w:t>
      </w:r>
      <w:r>
        <w:rPr>
          <w:b/>
        </w:rPr>
        <w:t>Производство</w:t>
      </w:r>
      <w:r>
        <w:rPr>
          <w:b w:val="0"/>
        </w:rPr>
        <w:t xml:space="preserve">, </w:t>
      </w:r>
      <w:r>
        <w:rPr>
          <w:b/>
        </w:rPr>
        <w:t>Закупки</w:t>
      </w:r>
      <w:r>
        <w:rPr>
          <w:b w:val="0"/>
        </w:rPr>
        <w:t xml:space="preserve">, </w:t>
      </w:r>
      <w:r>
        <w:rPr>
          <w:b/>
        </w:rPr>
        <w:t>Переработка</w:t>
      </w:r>
      <w:r>
        <w:rPr>
          <w:b w:val="0"/>
        </w:rPr>
        <w:t xml:space="preserve">, </w:t>
      </w:r>
      <w:r>
        <w:rPr>
          <w:b/>
        </w:rPr>
        <w:t>Мощности</w:t>
      </w:r>
      <w:r>
        <w:rPr>
          <w:b w:val="0"/>
        </w:rPr>
        <w:t>;</w:t>
      </w:r>
    </w:p>
    <w:p>
      <w:pPr>
        <w:pStyle w:val="ListBullet"/>
      </w:pPr>
      <w:r>
        <w:rPr>
          <w:b w:val="0"/>
        </w:rPr>
        <w:t>фильтровать результат по датам и корневому изделию;</w:t>
      </w:r>
    </w:p>
    <w:p>
      <w:pPr>
        <w:pStyle w:val="ListBullet"/>
      </w:pPr>
      <w:r>
        <w:rPr>
          <w:b w:val="0"/>
        </w:rPr>
        <w:t>выгружать результаты в XLSX/CSV;</w:t>
      </w:r>
    </w:p>
    <w:p>
      <w:pPr>
        <w:pStyle w:val="ListBullet"/>
      </w:pPr>
      <w:r>
        <w:rPr>
          <w:b w:val="0"/>
        </w:rPr>
        <w:t>создавать внутренние производственные заказы PRODPLAN из строк MRP;</w:t>
      </w:r>
    </w:p>
    <w:p>
      <w:pPr>
        <w:pStyle w:val="ListBullet"/>
      </w:pPr>
      <w:r>
        <w:rPr>
          <w:b w:val="0"/>
        </w:rPr>
        <w:t xml:space="preserve">выгружать выбранные закупочные потребности в 1С как </w:t>
      </w:r>
      <w:r>
        <w:rPr>
          <w:rFonts w:ascii="Consolas" w:hAnsi="Consolas" w:eastAsia="Consolas"/>
        </w:rPr>
        <w:t>ЗаказПоставщику</w:t>
      </w:r>
      <w:r>
        <w:rPr>
          <w:b w:val="0"/>
        </w:rPr>
        <w:t>.</w:t>
      </w:r>
    </w:p>
    <w:p>
      <w:r>
        <w:rPr>
          <w:b w:val="0"/>
        </w:rPr>
        <w:t>MRP учитывает локально загруженные остатки, спецификации, методы пополнения, активные заказы поставщикам и производственные заказы. Качество результата зависит от качества данных, пришедших из 1С.</w:t>
      </w:r>
    </w:p>
    <w:p>
      <w:pPr>
        <w:pStyle w:val="Heading2"/>
      </w:pPr>
      <w:r>
        <w:t>Журнал заказов</w:t>
      </w:r>
    </w:p>
    <w:p>
      <w:r>
        <w:rPr>
          <w:b w:val="0"/>
        </w:rPr>
        <w:t xml:space="preserve">Раздел </w:t>
      </w:r>
      <w:r>
        <w:rPr>
          <w:b/>
        </w:rPr>
        <w:t>Журнал заказов</w:t>
      </w:r>
      <w:r>
        <w:rPr>
          <w:b w:val="0"/>
        </w:rPr>
        <w:t xml:space="preserve"> используется для оперативного управления производственными строками. Он позволяет:</w:t>
      </w:r>
    </w:p>
    <w:p>
      <w:pPr>
        <w:pStyle w:val="ListBullet"/>
      </w:pPr>
      <w:r>
        <w:rPr>
          <w:b w:val="0"/>
        </w:rPr>
        <w:t>видеть производственные строки из 1С и из MRP;</w:t>
      </w:r>
    </w:p>
    <w:p>
      <w:pPr>
        <w:pStyle w:val="ListBullet"/>
      </w:pPr>
      <w:r>
        <w:rPr>
          <w:b w:val="0"/>
        </w:rPr>
        <w:t>фильтровать по статусу, обеспечению, участку, изделию и поисковой строке;</w:t>
      </w:r>
    </w:p>
    <w:p>
      <w:pPr>
        <w:pStyle w:val="ListBullet"/>
      </w:pPr>
      <w:r>
        <w:rPr>
          <w:b w:val="0"/>
        </w:rPr>
        <w:t>просматривать потребность в материалах по выбранной строке;</w:t>
      </w:r>
    </w:p>
    <w:p>
      <w:pPr>
        <w:pStyle w:val="ListBullet"/>
      </w:pPr>
      <w:r>
        <w:rPr>
          <w:b w:val="0"/>
        </w:rPr>
        <w:t>видеть статус обеспечения: дефицит, частично, обеспечен, к перемещению, собрано, в работе, готово;</w:t>
      </w:r>
    </w:p>
    <w:p>
      <w:pPr>
        <w:pStyle w:val="ListBullet"/>
      </w:pPr>
      <w:r>
        <w:rPr>
          <w:b w:val="0"/>
        </w:rPr>
        <w:t>создавать документы выдачи/перемещения материалов на участок;</w:t>
      </w:r>
    </w:p>
    <w:p>
      <w:pPr>
        <w:pStyle w:val="ListBullet"/>
      </w:pPr>
      <w:r>
        <w:rPr>
          <w:b w:val="0"/>
        </w:rPr>
        <w:t>выгружать в 1С заказ на производство и связанные перемещения;</w:t>
      </w:r>
    </w:p>
    <w:p>
      <w:pPr>
        <w:pStyle w:val="ListBullet"/>
      </w:pPr>
      <w:r>
        <w:rPr>
          <w:b w:val="0"/>
        </w:rPr>
        <w:t>печатать маршрутный лист;</w:t>
      </w:r>
    </w:p>
    <w:p>
      <w:pPr>
        <w:pStyle w:val="ListBullet"/>
      </w:pPr>
      <w:r>
        <w:rPr>
          <w:b w:val="0"/>
        </w:rPr>
        <w:t>менять локальный статус строки;</w:t>
      </w:r>
    </w:p>
    <w:p>
      <w:pPr>
        <w:pStyle w:val="ListBullet"/>
      </w:pPr>
      <w:r>
        <w:rPr>
          <w:b w:val="0"/>
        </w:rPr>
        <w:t>корректировать количество внутреннего заказа, если оно не меньше уже произведенного количества;</w:t>
      </w:r>
    </w:p>
    <w:p>
      <w:pPr>
        <w:pStyle w:val="ListBullet"/>
      </w:pPr>
      <w:r>
        <w:rPr>
          <w:b w:val="0"/>
        </w:rPr>
        <w:t xml:space="preserve">фиксировать выпуск кнопкой </w:t>
      </w:r>
      <w:r>
        <w:rPr>
          <w:b/>
        </w:rPr>
        <w:t>Произвести</w:t>
      </w:r>
      <w:r>
        <w:rPr>
          <w:b w:val="0"/>
        </w:rPr>
        <w:t>;</w:t>
      </w:r>
    </w:p>
    <w:p>
      <w:pPr>
        <w:pStyle w:val="ListBullet"/>
      </w:pPr>
      <w:r>
        <w:rPr>
          <w:b w:val="0"/>
        </w:rPr>
        <w:t>передавать в 1С выпуск (</w:t>
      </w:r>
      <w:r>
        <w:rPr>
          <w:rFonts w:ascii="Consolas" w:hAnsi="Consolas" w:eastAsia="Consolas"/>
        </w:rPr>
        <w:t>СборкаЗапасов</w:t>
      </w:r>
      <w:r>
        <w:rPr>
          <w:b w:val="0"/>
        </w:rPr>
        <w:t>) и сдельный наряд;</w:t>
      </w:r>
    </w:p>
    <w:p>
      <w:pPr>
        <w:pStyle w:val="ListBullet"/>
      </w:pPr>
      <w:r>
        <w:rPr>
          <w:b w:val="0"/>
        </w:rPr>
        <w:t>сохранять исполнителей или исполнителей по операциям, если операции и сотрудники загружены из 1С.</w:t>
      </w:r>
    </w:p>
    <w:p>
      <w:r>
        <w:rPr>
          <w:b w:val="0"/>
        </w:rPr>
        <w:t>Важное правило: документы в 1С создаются только по явной пользовательской команде. Фоновая синхронизация не создает производственные документы в 1С.</w:t>
      </w:r>
    </w:p>
    <w:p>
      <w:pPr>
        <w:pStyle w:val="Heading2"/>
      </w:pPr>
      <w:r>
        <w:t>Заявки на перемещение</w:t>
      </w:r>
    </w:p>
    <w:p>
      <w:r>
        <w:rPr>
          <w:b w:val="0"/>
        </w:rPr>
        <w:t xml:space="preserve">Раздел </w:t>
      </w:r>
      <w:r>
        <w:rPr>
          <w:b/>
        </w:rPr>
        <w:t>Заявки перемещений</w:t>
      </w:r>
      <w:r>
        <w:rPr>
          <w:b w:val="0"/>
        </w:rPr>
        <w:t xml:space="preserve"> показывает документы выдачи материалов, созданные из журнала заказов. Он позволяет:</w:t>
      </w:r>
    </w:p>
    <w:p>
      <w:pPr>
        <w:pStyle w:val="ListBullet"/>
      </w:pPr>
      <w:r>
        <w:rPr>
          <w:b w:val="0"/>
        </w:rPr>
        <w:t>видеть, какие материалы нужно переместить со склада-источника на склад участка;</w:t>
      </w:r>
    </w:p>
    <w:p>
      <w:pPr>
        <w:pStyle w:val="ListBullet"/>
      </w:pPr>
      <w:r>
        <w:rPr>
          <w:b w:val="0"/>
        </w:rPr>
        <w:t>фильтровать заявки по статусу, складу и поиску;</w:t>
      </w:r>
    </w:p>
    <w:p>
      <w:pPr>
        <w:pStyle w:val="ListBullet"/>
      </w:pPr>
      <w:r>
        <w:rPr>
          <w:b w:val="0"/>
        </w:rPr>
        <w:t>смотреть состав комплектующих;</w:t>
      </w:r>
    </w:p>
    <w:p>
      <w:pPr>
        <w:pStyle w:val="ListBullet"/>
      </w:pPr>
      <w:r>
        <w:rPr>
          <w:b w:val="0"/>
        </w:rPr>
        <w:t>удалять только локальные заявки, которые еще не были созданы в 1С;</w:t>
      </w:r>
    </w:p>
    <w:p>
      <w:pPr>
        <w:pStyle w:val="ListBullet"/>
      </w:pPr>
      <w:r>
        <w:rPr>
          <w:b w:val="0"/>
        </w:rPr>
        <w:t xml:space="preserve">подтверждать сборку материалов кнопкой </w:t>
      </w:r>
      <w:r>
        <w:rPr>
          <w:b/>
        </w:rPr>
        <w:t>Собрано</w:t>
      </w:r>
      <w:r>
        <w:rPr>
          <w:b w:val="0"/>
        </w:rPr>
        <w:t>.</w:t>
      </w:r>
    </w:p>
    <w:p>
      <w:r>
        <w:rPr>
          <w:b w:val="0"/>
        </w:rPr>
        <w:t xml:space="preserve">Кнопка </w:t>
      </w:r>
      <w:r>
        <w:rPr>
          <w:b/>
        </w:rPr>
        <w:t>Собрано</w:t>
      </w:r>
      <w:r>
        <w:rPr>
          <w:b w:val="0"/>
        </w:rPr>
        <w:t xml:space="preserve"> проводит ранее созданное перемещение в 1С штатной командой проведения и обновляет локальный статус обеспечения.</w:t>
      </w:r>
    </w:p>
    <w:p>
      <w:pPr>
        <w:pStyle w:val="Heading2"/>
      </w:pPr>
      <w:r>
        <w:t>Журнал закупок</w:t>
      </w:r>
    </w:p>
    <w:p>
      <w:r>
        <w:rPr>
          <w:b w:val="0"/>
        </w:rPr>
        <w:t xml:space="preserve">Раздел </w:t>
      </w:r>
      <w:r>
        <w:rPr>
          <w:b/>
        </w:rPr>
        <w:t>Журнал закупок</w:t>
      </w:r>
      <w:r>
        <w:rPr>
          <w:b w:val="0"/>
        </w:rPr>
        <w:t xml:space="preserve"> объединяет:</w:t>
      </w:r>
    </w:p>
    <w:p>
      <w:pPr>
        <w:pStyle w:val="ListBullet"/>
      </w:pPr>
      <w:r>
        <w:rPr>
          <w:b w:val="0"/>
        </w:rPr>
        <w:t>реальные заказы поставщикам, синхронизированные из 1С;</w:t>
      </w:r>
    </w:p>
    <w:p>
      <w:pPr>
        <w:pStyle w:val="ListBullet"/>
      </w:pPr>
      <w:r>
        <w:rPr>
          <w:b w:val="0"/>
        </w:rPr>
        <w:t>незакрытые закупочные потребности последнего MRP-снимка.</w:t>
      </w:r>
    </w:p>
    <w:p>
      <w:r>
        <w:rPr>
          <w:b w:val="0"/>
        </w:rPr>
        <w:t>Пользователь может:</w:t>
      </w:r>
    </w:p>
    <w:p>
      <w:pPr>
        <w:pStyle w:val="ListBullet"/>
      </w:pPr>
      <w:r>
        <w:rPr>
          <w:b w:val="0"/>
        </w:rPr>
        <w:t>видеть строки к заказу, просроченные, ожидаемые, частично поступившие, поступившие и закрытые;</w:t>
      </w:r>
    </w:p>
    <w:p>
      <w:pPr>
        <w:pStyle w:val="ListBullet"/>
      </w:pPr>
      <w:r>
        <w:rPr>
          <w:b w:val="0"/>
        </w:rPr>
        <w:t>фильтровать по поставщику, состоянию, фазе поставки и активности;</w:t>
      </w:r>
    </w:p>
    <w:p>
      <w:pPr>
        <w:pStyle w:val="ListBullet"/>
      </w:pPr>
      <w:r>
        <w:rPr>
          <w:b w:val="0"/>
        </w:rPr>
        <w:t>выгружать выбранные MRP-потребности в 1С как заказы поставщику;</w:t>
      </w:r>
    </w:p>
    <w:p>
      <w:pPr>
        <w:pStyle w:val="ListBullet"/>
      </w:pPr>
      <w:r>
        <w:rPr>
          <w:b w:val="0"/>
        </w:rPr>
        <w:t>синхронизировать заказы поставщикам из 1С;</w:t>
      </w:r>
    </w:p>
    <w:p>
      <w:pPr>
        <w:pStyle w:val="ListBullet"/>
      </w:pPr>
      <w:r>
        <w:rPr>
          <w:b w:val="0"/>
        </w:rPr>
        <w:t>скачать CSV журнала.</w:t>
      </w:r>
    </w:p>
    <w:p>
      <w:r>
        <w:rPr>
          <w:b w:val="0"/>
        </w:rPr>
        <w:t>Факт поступления товара оформляется в 1С, а затем попадает в PRODPLAN через синхронизацию.</w:t>
      </w:r>
    </w:p>
    <w:p>
      <w:pPr>
        <w:pStyle w:val="Heading2"/>
      </w:pPr>
      <w:r>
        <w:t>Выпуск недельный</w:t>
      </w:r>
    </w:p>
    <w:p>
      <w:r>
        <w:rPr>
          <w:b w:val="0"/>
        </w:rPr>
        <w:t xml:space="preserve">Раздел </w:t>
      </w:r>
      <w:r>
        <w:rPr>
          <w:b/>
        </w:rPr>
        <w:t>Выпуск недельный</w:t>
      </w:r>
      <w:r>
        <w:rPr>
          <w:b w:val="0"/>
        </w:rPr>
        <w:t xml:space="preserve"> используется для ввода и закрытия факта выпуска по дням. Он позволяет:</w:t>
      </w:r>
    </w:p>
    <w:p>
      <w:pPr>
        <w:pStyle w:val="ListBullet"/>
      </w:pPr>
      <w:r>
        <w:rPr>
          <w:b w:val="0"/>
        </w:rPr>
        <w:t>смотреть неделю;</w:t>
      </w:r>
    </w:p>
    <w:p>
      <w:pPr>
        <w:pStyle w:val="ListBullet"/>
      </w:pPr>
      <w:r>
        <w:rPr>
          <w:b w:val="0"/>
        </w:rPr>
        <w:t>вводить фактический выпуск по изделиям и датам;</w:t>
      </w:r>
    </w:p>
    <w:p>
      <w:pPr>
        <w:pStyle w:val="ListBullet"/>
      </w:pPr>
      <w:r>
        <w:rPr>
          <w:b w:val="0"/>
        </w:rPr>
        <w:t>сохранять факт;</w:t>
      </w:r>
    </w:p>
    <w:p>
      <w:pPr>
        <w:pStyle w:val="ListBullet"/>
      </w:pPr>
      <w:r>
        <w:rPr>
          <w:b w:val="0"/>
        </w:rPr>
        <w:t>закрывать день;</w:t>
      </w:r>
    </w:p>
    <w:p>
      <w:pPr>
        <w:pStyle w:val="ListBullet"/>
      </w:pPr>
      <w:r>
        <w:rPr>
          <w:b w:val="0"/>
        </w:rPr>
        <w:t>переносить остаток на следующий рабочий день по правилам закрытия.</w:t>
      </w:r>
    </w:p>
    <w:p>
      <w:r>
        <w:rPr>
          <w:b w:val="0"/>
        </w:rPr>
        <w:t>Закрытые дни становятся read-only для обычного редактирования.</w:t>
      </w:r>
    </w:p>
    <w:p>
      <w:pPr>
        <w:pStyle w:val="Heading2"/>
      </w:pPr>
      <w:r>
        <w:t>Ресурсы</w:t>
      </w:r>
    </w:p>
    <w:p>
      <w:r>
        <w:rPr>
          <w:b w:val="0"/>
        </w:rPr>
        <w:t xml:space="preserve">Раздел </w:t>
      </w:r>
      <w:r>
        <w:rPr>
          <w:b/>
        </w:rPr>
        <w:t>Ресурсы</w:t>
      </w:r>
      <w:r>
        <w:rPr>
          <w:b w:val="0"/>
        </w:rPr>
        <w:t xml:space="preserve"> хранит производственные участки и параметры планирования. Пользователь может:</w:t>
      </w:r>
    </w:p>
    <w:p>
      <w:pPr>
        <w:pStyle w:val="ListBullet"/>
      </w:pPr>
      <w:r>
        <w:rPr>
          <w:b w:val="0"/>
        </w:rPr>
        <w:t>создавать и редактировать участок;</w:t>
      </w:r>
    </w:p>
    <w:p>
      <w:pPr>
        <w:pStyle w:val="ListBullet"/>
      </w:pPr>
      <w:r>
        <w:rPr>
          <w:b w:val="0"/>
        </w:rPr>
        <w:t>задавать мощность, рабочие часы, календарные параметры и буфер;</w:t>
      </w:r>
    </w:p>
    <w:p>
      <w:pPr>
        <w:pStyle w:val="ListBullet"/>
      </w:pPr>
      <w:r>
        <w:rPr>
          <w:b w:val="0"/>
        </w:rPr>
        <w:t>привязывать к участку виды производства из 1С.</w:t>
      </w:r>
    </w:p>
    <w:p>
      <w:r>
        <w:rPr>
          <w:b w:val="0"/>
        </w:rPr>
        <w:t>Привязка вида производства к участку важна для маршрутизации: PRODPLAN определяет участок детали через спецификацию и ее вид производства.</w:t>
      </w:r>
    </w:p>
    <w:p>
      <w:pPr>
        <w:pStyle w:val="Heading2"/>
      </w:pPr>
      <w:r>
        <w:t>Разбор привязок</w:t>
      </w:r>
    </w:p>
    <w:p>
      <w:r>
        <w:rPr>
          <w:b w:val="0"/>
        </w:rPr>
        <w:t xml:space="preserve">Раздел </w:t>
      </w:r>
      <w:r>
        <w:rPr>
          <w:b/>
        </w:rPr>
        <w:t>Разбор привязок</w:t>
      </w:r>
      <w:r>
        <w:rPr>
          <w:b w:val="0"/>
        </w:rPr>
        <w:t xml:space="preserve"> показывает детали, для которых PRODPLAN не может автоматически определить участок или складовую цепочку. Типовые причины:</w:t>
      </w:r>
    </w:p>
    <w:p>
      <w:pPr>
        <w:pStyle w:val="ListBullet"/>
      </w:pPr>
      <w:r>
        <w:rPr>
          <w:b w:val="0"/>
        </w:rPr>
        <w:t>нет основной спецификации;</w:t>
      </w:r>
    </w:p>
    <w:p>
      <w:pPr>
        <w:pStyle w:val="ListBullet"/>
      </w:pPr>
      <w:r>
        <w:rPr>
          <w:b w:val="0"/>
        </w:rPr>
        <w:t>в спецификации не заполнен вид производства;</w:t>
      </w:r>
    </w:p>
    <w:p>
      <w:pPr>
        <w:pStyle w:val="ListBullet"/>
      </w:pPr>
      <w:r>
        <w:rPr>
          <w:b w:val="0"/>
        </w:rPr>
        <w:t>вид производства не привязан к участку;</w:t>
      </w:r>
    </w:p>
    <w:p>
      <w:pPr>
        <w:pStyle w:val="ListBullet"/>
      </w:pPr>
      <w:r>
        <w:rPr>
          <w:b w:val="0"/>
        </w:rPr>
        <w:t>для участка не настроен склад.</w:t>
      </w:r>
    </w:p>
    <w:p>
      <w:r>
        <w:rPr>
          <w:b w:val="0"/>
        </w:rPr>
        <w:t>Часть проблем исправляется в PRODPLAN, например привязка вида производства к участку. Часть исправляется только в 1С, например заполнение основной спецификации или вида производства в спецификации.</w:t>
      </w:r>
    </w:p>
    <w:p>
      <w:pPr>
        <w:pStyle w:val="Heading2"/>
      </w:pPr>
      <w:r>
        <w:t>Спецификации</w:t>
      </w:r>
    </w:p>
    <w:p>
      <w:r>
        <w:rPr>
          <w:b w:val="0"/>
        </w:rPr>
        <w:t xml:space="preserve">Раздел </w:t>
      </w:r>
      <w:r>
        <w:rPr>
          <w:b/>
        </w:rPr>
        <w:t>Спецификации</w:t>
      </w:r>
      <w:r>
        <w:rPr>
          <w:b w:val="0"/>
        </w:rPr>
        <w:t xml:space="preserve"> является read-only рабочим местом для анализа BOM. Он позволяет:</w:t>
      </w:r>
    </w:p>
    <w:p>
      <w:pPr>
        <w:pStyle w:val="ListBullet"/>
      </w:pPr>
      <w:r>
        <w:rPr>
          <w:b w:val="0"/>
        </w:rPr>
        <w:t>искать номенклатуру;</w:t>
      </w:r>
    </w:p>
    <w:p>
      <w:pPr>
        <w:pStyle w:val="ListBullet"/>
      </w:pPr>
      <w:r>
        <w:rPr>
          <w:b w:val="0"/>
        </w:rPr>
        <w:t>открывать дерево спецификации;</w:t>
      </w:r>
    </w:p>
    <w:p>
      <w:pPr>
        <w:pStyle w:val="ListBullet"/>
      </w:pPr>
      <w:r>
        <w:rPr>
          <w:b w:val="0"/>
        </w:rPr>
        <w:t>смотреть плоскую развертку компонентов;</w:t>
      </w:r>
    </w:p>
    <w:p>
      <w:pPr>
        <w:pStyle w:val="ListBullet"/>
      </w:pPr>
      <w:r>
        <w:rPr>
          <w:b w:val="0"/>
        </w:rPr>
        <w:t>смотреть, где используется компонент;</w:t>
      </w:r>
    </w:p>
    <w:p>
      <w:pPr>
        <w:pStyle w:val="ListBullet"/>
      </w:pPr>
      <w:r>
        <w:rPr>
          <w:b w:val="0"/>
        </w:rPr>
        <w:t>видеть проблемы качества спецификации: нет спецификации, несколько спецификаций по умолчанию, нет единицы измерения, нулевая норма, дубли компонентов, операция без этапа или нормы времени.</w:t>
      </w:r>
    </w:p>
    <w:p>
      <w:r>
        <w:rPr>
          <w:b w:val="0"/>
        </w:rPr>
        <w:t>Редактирование спецификаций выполняется в 1С, затем изменения загружаются в PRODPLAN синхронизацией.</w:t>
      </w:r>
    </w:p>
    <w:p>
      <w:pPr>
        <w:pStyle w:val="Heading2"/>
      </w:pPr>
      <w:r>
        <w:t>Синхронизация</w:t>
      </w:r>
    </w:p>
    <w:p>
      <w:r>
        <w:rPr>
          <w:b w:val="0"/>
        </w:rPr>
        <w:t xml:space="preserve">Раздел </w:t>
      </w:r>
      <w:r>
        <w:rPr>
          <w:b/>
        </w:rPr>
        <w:t>Синхронизация</w:t>
      </w:r>
      <w:r>
        <w:rPr>
          <w:b w:val="0"/>
        </w:rPr>
        <w:t xml:space="preserve"> позволяет:</w:t>
      </w:r>
    </w:p>
    <w:p>
      <w:pPr>
        <w:pStyle w:val="ListBullet"/>
      </w:pPr>
      <w:r>
        <w:rPr>
          <w:b w:val="0"/>
        </w:rPr>
        <w:t>сохранить настройки подключения к 1С OData;</w:t>
      </w:r>
    </w:p>
    <w:p>
      <w:pPr>
        <w:pStyle w:val="ListBullet"/>
      </w:pPr>
      <w:r>
        <w:rPr>
          <w:b w:val="0"/>
        </w:rPr>
        <w:t>проверить подключение;</w:t>
      </w:r>
    </w:p>
    <w:p>
      <w:pPr>
        <w:pStyle w:val="ListBullet"/>
      </w:pPr>
      <w:r>
        <w:rPr>
          <w:b w:val="0"/>
        </w:rPr>
        <w:t>выгрузить метаданные OData;</w:t>
      </w:r>
    </w:p>
    <w:p>
      <w:pPr>
        <w:pStyle w:val="ListBullet"/>
      </w:pPr>
      <w:r>
        <w:rPr>
          <w:b w:val="0"/>
        </w:rPr>
        <w:t>выполнить полную синхронизацию;</w:t>
      </w:r>
    </w:p>
    <w:p>
      <w:pPr>
        <w:pStyle w:val="ListBullet"/>
      </w:pPr>
      <w:r>
        <w:rPr>
          <w:b w:val="0"/>
        </w:rPr>
        <w:t>запускать отдельные синхронизации: номенклатура, единицы, склады, остатки, виды производства, сотрудники, бригады, операции, спецификации, спецификации по умолчанию, этапы производства, заказы на производство, факт выпуска, заказы поставщикам;</w:t>
      </w:r>
    </w:p>
    <w:p>
      <w:pPr>
        <w:pStyle w:val="ListBullet"/>
      </w:pPr>
      <w:r>
        <w:rPr>
          <w:b w:val="0"/>
        </w:rPr>
        <w:t>выбрать склады, остатки которых участвуют в планировании;</w:t>
      </w:r>
    </w:p>
    <w:p>
      <w:pPr>
        <w:pStyle w:val="ListBullet"/>
      </w:pPr>
      <w:r>
        <w:rPr>
          <w:b w:val="0"/>
        </w:rPr>
        <w:t>выбрать группы номенклатуры;</w:t>
      </w:r>
    </w:p>
    <w:p>
      <w:pPr>
        <w:pStyle w:val="ListBullet"/>
      </w:pPr>
      <w:r>
        <w:rPr>
          <w:b w:val="0"/>
        </w:rPr>
        <w:t>выгрузить диагностические Excel-отчеты по производственным и поставщицким заказам.</w:t>
      </w:r>
    </w:p>
    <w:p>
      <w:r>
        <w:rPr>
          <w:b w:val="0"/>
        </w:rPr>
        <w:t>Автоматическая синхронизация выполняет чтение из 1С и обновляет локальную базу PRODPLAN. Она не должна массово создавать документы в 1С.</w:t>
      </w:r>
    </w:p>
    <w:p>
      <w:pPr>
        <w:pStyle w:val="Heading1"/>
      </w:pPr>
      <w:r>
        <w:t>4. Что PRODPLAN передает в 1С</w:t>
      </w:r>
    </w:p>
    <w:p>
      <w:r>
        <w:rPr>
          <w:b w:val="0"/>
        </w:rPr>
        <w:t>PRODPLAN может создавать в 1С следующие документы: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600"/>
        <w:gridCol w:w="3000"/>
        <w:gridCol w:w="3760"/>
      </w:tblGrid>
      <w:tr>
        <w:trPr>
          <w:tblHeader w:val="true"/>
        </w:trPr>
        <w:tc>
          <w:tcPr>
            <w:tcW w:type="dxa" w:w="26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b/>
              </w:rPr>
              <w:t>Документ 1С</w:t>
            </w:r>
          </w:p>
        </w:tc>
        <w:tc>
          <w:tcPr>
            <w:tcW w:type="dxa" w:w="30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b/>
              </w:rPr>
              <w:t>Когда создается</w:t>
            </w:r>
          </w:p>
        </w:tc>
        <w:tc>
          <w:tcPr>
            <w:tcW w:type="dxa" w:w="376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b/>
              </w:rPr>
              <w:t>Основание</w:t>
            </w:r>
          </w:p>
        </w:tc>
      </w:tr>
      <w:tr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</w:rPr>
              <w:t>ЗаказНаПроизводство</w:t>
            </w:r>
          </w:p>
        </w:tc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b w:val="0"/>
              </w:rPr>
              <w:t>пользователь запускает MRP-заказ в работу/в 1С</w:t>
            </w:r>
          </w:p>
        </w:tc>
        <w:tc>
          <w:tcPr>
            <w:tcW w:type="dxa" w:w="3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b w:val="0"/>
              </w:rPr>
              <w:t>первичный документ из PRODPLAN</w:t>
            </w:r>
          </w:p>
        </w:tc>
      </w:tr>
      <w:tr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</w:rPr>
              <w:t>ПеремещениеЗапасов</w:t>
            </w:r>
          </w:p>
        </w:tc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b w:val="0"/>
              </w:rPr>
              <w:t>пользователь создает выдачу материалов на участок</w:t>
            </w:r>
          </w:p>
        </w:tc>
        <w:tc>
          <w:tcPr>
            <w:tcW w:type="dxa" w:w="3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b w:val="0"/>
              </w:rPr>
              <w:t>на основании заказа на производство</w:t>
            </w:r>
          </w:p>
        </w:tc>
      </w:tr>
      <w:tr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</w:rPr>
              <w:t>СборкаЗапасов</w:t>
            </w:r>
          </w:p>
        </w:tc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b w:val="0"/>
              </w:rPr>
              <w:t xml:space="preserve">пользователь фиксирует выпуск кнопкой </w:t>
            </w:r>
            <w:r>
              <w:rPr>
                <w:b/>
              </w:rPr>
              <w:t>Произвести</w:t>
            </w:r>
          </w:p>
        </w:tc>
        <w:tc>
          <w:tcPr>
            <w:tcW w:type="dxa" w:w="3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b w:val="0"/>
              </w:rPr>
              <w:t>на основании заказа на производство</w:t>
            </w:r>
          </w:p>
        </w:tc>
      </w:tr>
      <w:tr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</w:rPr>
              <w:t>СдельныйНаряд</w:t>
            </w:r>
          </w:p>
        </w:tc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b w:val="0"/>
              </w:rPr>
              <w:t>создается после выпуска, если есть данные операций/исполнителей</w:t>
            </w:r>
          </w:p>
        </w:tc>
        <w:tc>
          <w:tcPr>
            <w:tcW w:type="dxa" w:w="3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b w:val="0"/>
              </w:rPr>
              <w:t>на основании сборки запасов</w:t>
            </w:r>
          </w:p>
        </w:tc>
      </w:tr>
      <w:tr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</w:rPr>
              <w:t>ЗаказПоставщику</w:t>
            </w:r>
          </w:p>
        </w:tc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b w:val="0"/>
              </w:rPr>
              <w:t>пользователь выгружает закупочные потребности MRP</w:t>
            </w:r>
          </w:p>
        </w:tc>
        <w:tc>
          <w:tcPr>
            <w:tcW w:type="dxa" w:w="3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b w:val="0"/>
              </w:rPr>
              <w:t>первичный документ из PRODPLAN</w:t>
            </w:r>
          </w:p>
        </w:tc>
      </w:tr>
    </w:tbl>
    <w:p/>
    <w:p>
      <w:r>
        <w:rPr>
          <w:b w:val="0"/>
        </w:rPr>
        <w:t xml:space="preserve">Повторное нажатие не должно создавать дубли: для связи используется </w:t>
      </w:r>
      <w:r>
        <w:rPr>
          <w:rFonts w:ascii="Consolas" w:hAnsi="Consolas" w:eastAsia="Consolas"/>
        </w:rPr>
        <w:t>sync_link</w:t>
      </w:r>
      <w:r>
        <w:rPr>
          <w:b w:val="0"/>
        </w:rPr>
        <w:t xml:space="preserve"> и сохраненный </w:t>
      </w:r>
      <w:r>
        <w:rPr>
          <w:rFonts w:ascii="Consolas" w:hAnsi="Consolas" w:eastAsia="Consolas"/>
        </w:rPr>
        <w:t>Ref_Key</w:t>
      </w:r>
      <w:r>
        <w:rPr>
          <w:b w:val="0"/>
        </w:rPr>
        <w:t xml:space="preserve"> документа 1С.</w:t>
      </w:r>
    </w:p>
    <w:p>
      <w:pPr>
        <w:pStyle w:val="Heading1"/>
      </w:pPr>
      <w:r>
        <w:t>5. Что остается на стороне 1С</w:t>
      </w:r>
    </w:p>
    <w:p>
      <w:r>
        <w:rPr>
          <w:b w:val="0"/>
        </w:rPr>
        <w:t>В 1С выполняются:</w:t>
      </w:r>
    </w:p>
    <w:p>
      <w:pPr>
        <w:pStyle w:val="ListBullet"/>
      </w:pPr>
      <w:r>
        <w:rPr>
          <w:b w:val="0"/>
        </w:rPr>
        <w:t>ведение нормативно-справочной информации;</w:t>
      </w:r>
    </w:p>
    <w:p>
      <w:pPr>
        <w:pStyle w:val="ListBullet"/>
      </w:pPr>
      <w:r>
        <w:rPr>
          <w:b w:val="0"/>
        </w:rPr>
        <w:t>создание и правка номенклатуры;</w:t>
      </w:r>
    </w:p>
    <w:p>
      <w:pPr>
        <w:pStyle w:val="ListBullet"/>
      </w:pPr>
      <w:r>
        <w:rPr>
          <w:b w:val="0"/>
        </w:rPr>
        <w:t>настройка единиц измерения;</w:t>
      </w:r>
    </w:p>
    <w:p>
      <w:pPr>
        <w:pStyle w:val="ListBullet"/>
      </w:pPr>
      <w:r>
        <w:rPr>
          <w:b w:val="0"/>
        </w:rPr>
        <w:t>создание и правка спецификаций;</w:t>
      </w:r>
    </w:p>
    <w:p>
      <w:pPr>
        <w:pStyle w:val="ListBullet"/>
      </w:pPr>
      <w:r>
        <w:rPr>
          <w:b w:val="0"/>
        </w:rPr>
        <w:t>заполнение вида производства в спецификациях;</w:t>
      </w:r>
    </w:p>
    <w:p>
      <w:pPr>
        <w:pStyle w:val="ListBullet"/>
      </w:pPr>
      <w:r>
        <w:rPr>
          <w:b w:val="0"/>
        </w:rPr>
        <w:t>ведение поставщиков и контрагентов;</w:t>
      </w:r>
    </w:p>
    <w:p>
      <w:pPr>
        <w:pStyle w:val="ListBullet"/>
      </w:pPr>
      <w:r>
        <w:rPr>
          <w:b w:val="0"/>
        </w:rPr>
        <w:t>складской учет;</w:t>
      </w:r>
    </w:p>
    <w:p>
      <w:pPr>
        <w:pStyle w:val="ListBullet"/>
      </w:pPr>
      <w:r>
        <w:rPr>
          <w:b w:val="0"/>
        </w:rPr>
        <w:t>оформление приходных накладных;</w:t>
      </w:r>
    </w:p>
    <w:p>
      <w:pPr>
        <w:pStyle w:val="ListBullet"/>
      </w:pPr>
      <w:r>
        <w:rPr>
          <w:b w:val="0"/>
        </w:rPr>
        <w:t>оформление оприходований и списаний;</w:t>
      </w:r>
    </w:p>
    <w:p>
      <w:pPr>
        <w:pStyle w:val="ListBullet"/>
      </w:pPr>
      <w:r>
        <w:rPr>
          <w:b w:val="0"/>
        </w:rPr>
        <w:t>корректировка фактических остатков;</w:t>
      </w:r>
    </w:p>
    <w:p>
      <w:pPr>
        <w:pStyle w:val="ListBullet"/>
      </w:pPr>
      <w:r>
        <w:rPr>
          <w:b w:val="0"/>
        </w:rPr>
        <w:t>проведение учетных операций, которые не инициируются производственным процессом PRODPLAN;</w:t>
      </w:r>
    </w:p>
    <w:p>
      <w:pPr>
        <w:pStyle w:val="ListBullet"/>
      </w:pPr>
      <w:r>
        <w:rPr>
          <w:b w:val="0"/>
        </w:rPr>
        <w:t>исправление учетных ошибок и закрытие документов по правилам 1С.</w:t>
      </w:r>
    </w:p>
    <w:p>
      <w:r>
        <w:rPr>
          <w:b w:val="0"/>
        </w:rPr>
        <w:t>После изменений в 1С нужно выполнить соответствующую синхронизацию в PRODPLAN.</w:t>
      </w:r>
    </w:p>
    <w:p>
      <w:pPr>
        <w:pStyle w:val="Heading1"/>
      </w:pPr>
      <w:r>
        <w:t>6. Что делать в PRODPLAN, а что в 1С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600"/>
        <w:gridCol w:w="3000"/>
        <w:gridCol w:w="3760"/>
      </w:tblGrid>
      <w:tr>
        <w:trPr>
          <w:tblHeader w:val="true"/>
        </w:trPr>
        <w:tc>
          <w:tcPr>
            <w:tcW w:type="dxa" w:w="26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b/>
              </w:rPr>
              <w:t>Задача</w:t>
            </w:r>
          </w:p>
        </w:tc>
        <w:tc>
          <w:tcPr>
            <w:tcW w:type="dxa" w:w="30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b/>
              </w:rPr>
              <w:t>Где делать</w:t>
            </w:r>
          </w:p>
        </w:tc>
        <w:tc>
          <w:tcPr>
            <w:tcW w:type="dxa" w:w="376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b/>
              </w:rPr>
              <w:t>Комментарий</w:t>
            </w:r>
          </w:p>
        </w:tc>
      </w:tr>
      <w:tr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b w:val="0"/>
              </w:rPr>
              <w:t>Создать изделие, материал, единицу измерения</w:t>
            </w:r>
          </w:p>
        </w:tc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b w:val="0"/>
              </w:rPr>
              <w:t>1С</w:t>
            </w:r>
          </w:p>
        </w:tc>
        <w:tc>
          <w:tcPr>
            <w:tcW w:type="dxa" w:w="3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b w:val="0"/>
              </w:rPr>
              <w:t>Потом синхронизировать номенклатуру</w:t>
            </w:r>
          </w:p>
        </w:tc>
      </w:tr>
      <w:tr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b w:val="0"/>
              </w:rPr>
              <w:t>Изменить спецификацию или нормы компонентов</w:t>
            </w:r>
          </w:p>
        </w:tc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b w:val="0"/>
              </w:rPr>
              <w:t>1С</w:t>
            </w:r>
          </w:p>
        </w:tc>
        <w:tc>
          <w:tcPr>
            <w:tcW w:type="dxa" w:w="3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b w:val="0"/>
              </w:rPr>
              <w:t>Потом синхронизировать спецификации и спецификации по умолчанию</w:t>
            </w:r>
          </w:p>
        </w:tc>
      </w:tr>
      <w:tr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b w:val="0"/>
              </w:rPr>
              <w:t>Заполнить вид производства в спецификации</w:t>
            </w:r>
          </w:p>
        </w:tc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b w:val="0"/>
              </w:rPr>
              <w:t>1С</w:t>
            </w:r>
          </w:p>
        </w:tc>
        <w:tc>
          <w:tcPr>
            <w:tcW w:type="dxa" w:w="3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b w:val="0"/>
              </w:rPr>
              <w:t>Потом синхронизировать спецификации</w:t>
            </w:r>
          </w:p>
        </w:tc>
      </w:tr>
      <w:tr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b w:val="0"/>
              </w:rPr>
              <w:t>Привязать вид производства к участку</w:t>
            </w:r>
          </w:p>
        </w:tc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b w:val="0"/>
              </w:rPr>
              <w:t>PRODPLAN</w:t>
            </w:r>
          </w:p>
        </w:tc>
        <w:tc>
          <w:tcPr>
            <w:tcW w:type="dxa" w:w="3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b w:val="0"/>
              </w:rPr>
              <w:t xml:space="preserve">Раздел </w:t>
            </w:r>
            <w:r>
              <w:rPr>
                <w:b/>
              </w:rPr>
              <w:t>Ресурсы</w:t>
            </w:r>
            <w:r>
              <w:rPr>
                <w:b w:val="0"/>
              </w:rPr>
              <w:t xml:space="preserve"> или </w:t>
            </w:r>
            <w:r>
              <w:rPr>
                <w:b/>
              </w:rPr>
              <w:t>Разбор привязок</w:t>
            </w:r>
          </w:p>
        </w:tc>
      </w:tr>
      <w:tr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b w:val="0"/>
              </w:rPr>
              <w:t>Настроить склад участка и склад выпуска</w:t>
            </w:r>
          </w:p>
        </w:tc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b w:val="0"/>
              </w:rPr>
              <w:t>PRODPLAN</w:t>
            </w:r>
          </w:p>
        </w:tc>
        <w:tc>
          <w:tcPr>
            <w:tcW w:type="dxa" w:w="3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b w:val="0"/>
              </w:rPr>
              <w:t>Настройки производственного контроля</w:t>
            </w:r>
          </w:p>
        </w:tc>
      </w:tr>
      <w:tr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b w:val="0"/>
              </w:rPr>
              <w:t>Выбрать склады, участвующие в остатках</w:t>
            </w:r>
          </w:p>
        </w:tc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b w:val="0"/>
              </w:rPr>
              <w:t>PRODPLAN</w:t>
            </w:r>
          </w:p>
        </w:tc>
        <w:tc>
          <w:tcPr>
            <w:tcW w:type="dxa" w:w="3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b w:val="0"/>
              </w:rPr>
              <w:t xml:space="preserve">Раздел </w:t>
            </w:r>
            <w:r>
              <w:rPr>
                <w:b/>
              </w:rPr>
              <w:t>Синхронизация</w:t>
            </w:r>
          </w:p>
        </w:tc>
      </w:tr>
      <w:tr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b w:val="0"/>
              </w:rPr>
              <w:t>Создать план выпуска</w:t>
            </w:r>
          </w:p>
        </w:tc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b w:val="0"/>
              </w:rPr>
              <w:t>PRODPLAN</w:t>
            </w:r>
          </w:p>
        </w:tc>
        <w:tc>
          <w:tcPr>
            <w:tcW w:type="dxa" w:w="3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b w:val="0"/>
              </w:rPr>
              <w:t xml:space="preserve">Раздел </w:t>
            </w:r>
            <w:r>
              <w:rPr>
                <w:b/>
              </w:rPr>
              <w:t>Планирование выпуска</w:t>
            </w:r>
          </w:p>
        </w:tc>
      </w:tr>
      <w:tr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b w:val="0"/>
              </w:rPr>
              <w:t>Рассчитать MRP</w:t>
            </w:r>
          </w:p>
        </w:tc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b w:val="0"/>
              </w:rPr>
              <w:t>PRODPLAN</w:t>
            </w:r>
          </w:p>
        </w:tc>
        <w:tc>
          <w:tcPr>
            <w:tcW w:type="dxa" w:w="3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b w:val="0"/>
              </w:rPr>
              <w:t>Через MRP-снимок плана или расчет</w:t>
            </w:r>
          </w:p>
        </w:tc>
      </w:tr>
      <w:tr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b w:val="0"/>
              </w:rPr>
              <w:t>Создать производственный заказ по MRP</w:t>
            </w:r>
          </w:p>
        </w:tc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b w:val="0"/>
              </w:rPr>
              <w:t>PRODPLAN</w:t>
            </w:r>
          </w:p>
        </w:tc>
        <w:tc>
          <w:tcPr>
            <w:tcW w:type="dxa" w:w="3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b w:val="0"/>
              </w:rPr>
              <w:t>Сначала внутренний заказ, затем выгрузка в 1С</w:t>
            </w:r>
          </w:p>
        </w:tc>
      </w:tr>
      <w:tr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b w:val="0"/>
              </w:rPr>
              <w:t>Создать заказ поставщику по MRP</w:t>
            </w:r>
          </w:p>
        </w:tc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b w:val="0"/>
              </w:rPr>
              <w:t>PRODPLAN</w:t>
            </w:r>
          </w:p>
        </w:tc>
        <w:tc>
          <w:tcPr>
            <w:tcW w:type="dxa" w:w="3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b w:val="0"/>
              </w:rPr>
              <w:t>Документ создается в 1С из выбранных MRP-строк</w:t>
            </w:r>
          </w:p>
        </w:tc>
      </w:tr>
      <w:tr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b w:val="0"/>
              </w:rPr>
              <w:t>Оформить приход от поставщика</w:t>
            </w:r>
          </w:p>
        </w:tc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b w:val="0"/>
              </w:rPr>
              <w:t>1С</w:t>
            </w:r>
          </w:p>
        </w:tc>
        <w:tc>
          <w:tcPr>
            <w:tcW w:type="dxa" w:w="3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b w:val="0"/>
              </w:rPr>
              <w:t>PRODPLAN подтянет факт синхронизацией</w:t>
            </w:r>
          </w:p>
        </w:tc>
      </w:tr>
      <w:tr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b w:val="0"/>
              </w:rPr>
              <w:t>Создать перемещение материалов на участок</w:t>
            </w:r>
          </w:p>
        </w:tc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b w:val="0"/>
              </w:rPr>
              <w:t>PRODPLAN</w:t>
            </w:r>
          </w:p>
        </w:tc>
        <w:tc>
          <w:tcPr>
            <w:tcW w:type="dxa" w:w="3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b w:val="0"/>
              </w:rPr>
              <w:t xml:space="preserve">Документ передается в 1С как </w:t>
            </w:r>
            <w:r>
              <w:rPr>
                <w:rFonts w:ascii="Consolas" w:hAnsi="Consolas" w:eastAsia="Consolas"/>
              </w:rPr>
              <w:t>ПеремещениеЗапасов</w:t>
            </w:r>
          </w:p>
        </w:tc>
      </w:tr>
      <w:tr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b w:val="0"/>
              </w:rPr>
              <w:t>Подтвердить сборку/проведение перемещения</w:t>
            </w:r>
          </w:p>
        </w:tc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b w:val="0"/>
              </w:rPr>
              <w:t>PRODPLAN</w:t>
            </w:r>
          </w:p>
        </w:tc>
        <w:tc>
          <w:tcPr>
            <w:tcW w:type="dxa" w:w="3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b w:val="0"/>
              </w:rPr>
              <w:t xml:space="preserve">Кнопка </w:t>
            </w:r>
            <w:r>
              <w:rPr>
                <w:b/>
              </w:rPr>
              <w:t>Собрано</w:t>
            </w:r>
            <w:r>
              <w:rPr>
                <w:b w:val="0"/>
              </w:rPr>
              <w:t xml:space="preserve"> проводит документ в 1С</w:t>
            </w:r>
          </w:p>
        </w:tc>
      </w:tr>
      <w:tr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b w:val="0"/>
              </w:rPr>
              <w:t>Зафиксировать выпуск продукции</w:t>
            </w:r>
          </w:p>
        </w:tc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b w:val="0"/>
              </w:rPr>
              <w:t>PRODPLAN</w:t>
            </w:r>
          </w:p>
        </w:tc>
        <w:tc>
          <w:tcPr>
            <w:tcW w:type="dxa" w:w="3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b w:val="0"/>
              </w:rPr>
              <w:t xml:space="preserve">Кнопка </w:t>
            </w:r>
            <w:r>
              <w:rPr>
                <w:b/>
              </w:rPr>
              <w:t>Произвести</w:t>
            </w:r>
            <w:r>
              <w:rPr>
                <w:b w:val="0"/>
              </w:rPr>
              <w:t xml:space="preserve"> создает выпуск и сдельный наряд в 1С</w:t>
            </w:r>
          </w:p>
        </w:tc>
      </w:tr>
      <w:tr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b w:val="0"/>
              </w:rPr>
              <w:t>Исправить фактические остатки</w:t>
            </w:r>
          </w:p>
        </w:tc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b w:val="0"/>
              </w:rPr>
              <w:t>1С</w:t>
            </w:r>
          </w:p>
        </w:tc>
        <w:tc>
          <w:tcPr>
            <w:tcW w:type="dxa" w:w="3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b w:val="0"/>
              </w:rPr>
              <w:t>Через учетные документы 1С</w:t>
            </w:r>
          </w:p>
        </w:tc>
      </w:tr>
      <w:tr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b w:val="0"/>
              </w:rPr>
              <w:t>Проверить дерево изделия и проблемы BOM</w:t>
            </w:r>
          </w:p>
        </w:tc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b w:val="0"/>
              </w:rPr>
              <w:t>PRODPLAN</w:t>
            </w:r>
          </w:p>
        </w:tc>
        <w:tc>
          <w:tcPr>
            <w:tcW w:type="dxa" w:w="3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b w:val="0"/>
              </w:rPr>
              <w:t>Read-only анализ, исправление нормативки в 1С</w:t>
            </w:r>
          </w:p>
        </w:tc>
      </w:tr>
    </w:tbl>
    <w:p/>
    <w:p>
      <w:pPr>
        <w:pStyle w:val="Heading1"/>
      </w:pPr>
      <w:r>
        <w:t>7. Объективные ограничения</w:t>
      </w:r>
    </w:p>
    <w:p>
      <w:r>
        <w:rPr>
          <w:b w:val="0"/>
        </w:rPr>
        <w:t>PRODPLAN не может корректно планировать, если в 1С не заполнены ключевые данные:</w:t>
      </w:r>
    </w:p>
    <w:p>
      <w:pPr>
        <w:pStyle w:val="ListBullet"/>
      </w:pPr>
      <w:r>
        <w:rPr>
          <w:b w:val="0"/>
        </w:rPr>
        <w:t xml:space="preserve">у номенклатуры нет </w:t>
      </w:r>
      <w:r>
        <w:rPr>
          <w:rFonts w:ascii="Consolas" w:hAnsi="Consolas" w:eastAsia="Consolas"/>
        </w:rPr>
        <w:t>Ref_Key</w:t>
      </w:r>
      <w:r>
        <w:rPr>
          <w:b w:val="0"/>
        </w:rPr>
        <w:t>, единицы измерения или метода пополнения;</w:t>
      </w:r>
    </w:p>
    <w:p>
      <w:pPr>
        <w:pStyle w:val="ListBullet"/>
      </w:pPr>
      <w:r>
        <w:rPr>
          <w:b w:val="0"/>
        </w:rPr>
        <w:t>нет основной спецификации;</w:t>
      </w:r>
    </w:p>
    <w:p>
      <w:pPr>
        <w:pStyle w:val="ListBullet"/>
      </w:pPr>
      <w:r>
        <w:rPr>
          <w:b w:val="0"/>
        </w:rPr>
        <w:t>в спецификации не заполнен вид производства;</w:t>
      </w:r>
    </w:p>
    <w:p>
      <w:pPr>
        <w:pStyle w:val="ListBullet"/>
      </w:pPr>
      <w:r>
        <w:rPr>
          <w:b w:val="0"/>
        </w:rPr>
        <w:t>вид производства не привязан к участку;</w:t>
      </w:r>
    </w:p>
    <w:p>
      <w:pPr>
        <w:pStyle w:val="ListBullet"/>
      </w:pPr>
      <w:r>
        <w:rPr>
          <w:b w:val="0"/>
        </w:rPr>
        <w:t>участок не имеет складской привязки;</w:t>
      </w:r>
    </w:p>
    <w:p>
      <w:pPr>
        <w:pStyle w:val="ListBullet"/>
      </w:pPr>
      <w:r>
        <w:rPr>
          <w:b w:val="0"/>
        </w:rPr>
        <w:t>у закупаемой позиции нет поставщика;</w:t>
      </w:r>
    </w:p>
    <w:p>
      <w:pPr>
        <w:pStyle w:val="ListBullet"/>
      </w:pPr>
      <w:r>
        <w:rPr>
          <w:b w:val="0"/>
        </w:rPr>
        <w:t>остатки не синхронизированы или нужные склады не выбраны;</w:t>
      </w:r>
    </w:p>
    <w:p>
      <w:pPr>
        <w:pStyle w:val="ListBullet"/>
      </w:pPr>
      <w:r>
        <w:rPr>
          <w:b w:val="0"/>
        </w:rPr>
        <w:t>операции не имеют этапов, норм времени или ссылок 1С;</w:t>
      </w:r>
    </w:p>
    <w:p>
      <w:pPr>
        <w:pStyle w:val="ListBullet"/>
      </w:pPr>
      <w:r>
        <w:rPr>
          <w:b w:val="0"/>
        </w:rPr>
        <w:t>сотрудники/бригады не синхронизированы, если требуется сдельный наряд.</w:t>
      </w:r>
    </w:p>
    <w:p>
      <w:r>
        <w:rPr>
          <w:b w:val="0"/>
        </w:rPr>
        <w:t>PRODPLAN не делает:</w:t>
      </w:r>
    </w:p>
    <w:p>
      <w:pPr>
        <w:pStyle w:val="ListBullet"/>
      </w:pPr>
      <w:r>
        <w:rPr>
          <w:b w:val="0"/>
        </w:rPr>
        <w:t>бухгалтерский учет;</w:t>
      </w:r>
    </w:p>
    <w:p>
      <w:pPr>
        <w:pStyle w:val="ListBullet"/>
      </w:pPr>
      <w:r>
        <w:rPr>
          <w:b w:val="0"/>
        </w:rPr>
        <w:t>расчет себестоимости и взаиморасчетов;</w:t>
      </w:r>
    </w:p>
    <w:p>
      <w:pPr>
        <w:pStyle w:val="ListBullet"/>
      </w:pPr>
      <w:r>
        <w:rPr>
          <w:b w:val="0"/>
        </w:rPr>
        <w:t>оформление приходных накладных;</w:t>
      </w:r>
    </w:p>
    <w:p>
      <w:pPr>
        <w:pStyle w:val="ListBullet"/>
      </w:pPr>
      <w:r>
        <w:rPr>
          <w:b w:val="0"/>
        </w:rPr>
        <w:t>оформление оприходований и списаний;</w:t>
      </w:r>
    </w:p>
    <w:p>
      <w:pPr>
        <w:pStyle w:val="ListBullet"/>
      </w:pPr>
      <w:r>
        <w:rPr>
          <w:b w:val="0"/>
        </w:rPr>
        <w:t>ручное изменение фактических остатков вместо документов 1С;</w:t>
      </w:r>
    </w:p>
    <w:p>
      <w:pPr>
        <w:pStyle w:val="ListBullet"/>
      </w:pPr>
      <w:r>
        <w:rPr>
          <w:b w:val="0"/>
        </w:rPr>
        <w:t>автоматическое фоновое создание документов в 1С без действия пользователя;</w:t>
      </w:r>
    </w:p>
    <w:p>
      <w:pPr>
        <w:pStyle w:val="ListBullet"/>
      </w:pPr>
      <w:r>
        <w:rPr>
          <w:b w:val="0"/>
        </w:rPr>
        <w:t>исправление нормативки 1С из интерфейса спецификаций;</w:t>
      </w:r>
    </w:p>
    <w:p>
      <w:pPr>
        <w:pStyle w:val="ListBullet"/>
      </w:pPr>
      <w:r>
        <w:rPr>
          <w:b w:val="0"/>
        </w:rPr>
        <w:t>гарантированное планирование при неполных или противоречивых данных 1С.</w:t>
      </w:r>
    </w:p>
    <w:p>
      <w:pPr>
        <w:pStyle w:val="Heading1"/>
      </w:pPr>
      <w:r>
        <w:t>8. Практические правила пользователя</w:t>
      </w:r>
    </w:p>
    <w:p>
      <w:pPr>
        <w:pStyle w:val="ListBullet"/>
      </w:pPr>
      <w:r>
        <w:rPr>
          <w:b w:val="0"/>
        </w:rPr>
        <w:t>Перед планированием обновите справочники, спецификации, склады, остатки, производственные и поставщицкие заказы.</w:t>
      </w:r>
    </w:p>
    <w:p>
      <w:pPr>
        <w:pStyle w:val="ListBullet"/>
      </w:pPr>
      <w:r>
        <w:rPr>
          <w:b w:val="0"/>
        </w:rPr>
        <w:t>Если MRP показывает странный дефицит, сначала проверьте дату синхронизации остатков, выбранные склады и качество спецификаций.</w:t>
      </w:r>
    </w:p>
    <w:p>
      <w:pPr>
        <w:pStyle w:val="ListBullet"/>
      </w:pPr>
      <w:r>
        <w:rPr>
          <w:b w:val="0"/>
        </w:rPr>
        <w:t xml:space="preserve">Если строка не попадает на участок, откройте </w:t>
      </w:r>
      <w:r>
        <w:rPr>
          <w:b/>
        </w:rPr>
        <w:t>Разбор привязок</w:t>
      </w:r>
      <w:r>
        <w:rPr>
          <w:b w:val="0"/>
        </w:rPr>
        <w:t>.</w:t>
      </w:r>
    </w:p>
    <w:p>
      <w:pPr>
        <w:pStyle w:val="ListBullet"/>
      </w:pPr>
      <w:r>
        <w:rPr>
          <w:b w:val="0"/>
        </w:rPr>
        <w:t>Если причина связана с отсутствующей спецификацией или видом производства, исправляйте в 1С.</w:t>
      </w:r>
    </w:p>
    <w:p>
      <w:pPr>
        <w:pStyle w:val="ListBullet"/>
      </w:pPr>
      <w:r>
        <w:rPr>
          <w:b w:val="0"/>
        </w:rPr>
        <w:t>Если причина связана с привязкой вида производства к участку, исправляйте в PRODPLAN.</w:t>
      </w:r>
    </w:p>
    <w:p>
      <w:pPr>
        <w:pStyle w:val="ListBullet"/>
      </w:pPr>
      <w:r>
        <w:rPr>
          <w:b w:val="0"/>
        </w:rPr>
        <w:t>Перед запуском заказа в 1С проверьте участок, склад, материалы и количество.</w:t>
      </w:r>
    </w:p>
    <w:p>
      <w:pPr>
        <w:pStyle w:val="ListBullet"/>
      </w:pPr>
      <w:r>
        <w:rPr>
          <w:b w:val="0"/>
        </w:rPr>
        <w:t xml:space="preserve">Не создавайте документы повторно вручную в 1С, если они уже выгружались из PRODPLAN: сначала проверьте номер, комментарий и </w:t>
      </w:r>
      <w:r>
        <w:rPr>
          <w:rFonts w:ascii="Consolas" w:hAnsi="Consolas" w:eastAsia="Consolas"/>
        </w:rPr>
        <w:t>Ref_Key</w:t>
      </w:r>
      <w:r>
        <w:rPr>
          <w:b w:val="0"/>
        </w:rPr>
        <w:t>.</w:t>
      </w:r>
    </w:p>
    <w:p>
      <w:pPr>
        <w:pStyle w:val="ListBullet"/>
      </w:pPr>
      <w:r>
        <w:rPr>
          <w:b w:val="0"/>
        </w:rPr>
        <w:t>Факт прихода материалов оформляйте в 1С, не в PRODPLAN.</w:t>
      </w:r>
    </w:p>
    <w:p>
      <w:pPr>
        <w:pStyle w:val="ListBullet"/>
      </w:pPr>
      <w:r>
        <w:rPr>
          <w:b w:val="0"/>
        </w:rPr>
        <w:t>Факт выпуска по производственной строке фиксируйте в PRODPLAN, если процесс идет через журнал заказов.</w:t>
      </w:r>
    </w:p>
    <w:p>
      <w:pPr>
        <w:pStyle w:val="ListBullet"/>
      </w:pPr>
      <w:r>
        <w:rPr>
          <w:b w:val="0"/>
        </w:rPr>
        <w:t>После учетных действий в 1С выполняйте синхронизацию, чтобы PRODPLAN увидел новый факт.</w:t>
      </w:r>
    </w:p>
    <w:p>
      <w:pPr>
        <w:pStyle w:val="Heading1"/>
      </w:pPr>
      <w:r>
        <w:t>9. Типовые проблемы и куда идти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600"/>
        <w:gridCol w:w="3000"/>
        <w:gridCol w:w="3760"/>
      </w:tblGrid>
      <w:tr>
        <w:trPr>
          <w:tblHeader w:val="true"/>
        </w:trPr>
        <w:tc>
          <w:tcPr>
            <w:tcW w:type="dxa" w:w="26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b/>
              </w:rPr>
              <w:t>Симптом</w:t>
            </w:r>
          </w:p>
        </w:tc>
        <w:tc>
          <w:tcPr>
            <w:tcW w:type="dxa" w:w="30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b/>
              </w:rPr>
              <w:t>Вероятная причина</w:t>
            </w:r>
          </w:p>
        </w:tc>
        <w:tc>
          <w:tcPr>
            <w:tcW w:type="dxa" w:w="376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b/>
              </w:rPr>
              <w:t>Что сделать</w:t>
            </w:r>
          </w:p>
        </w:tc>
      </w:tr>
      <w:tr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b w:val="0"/>
              </w:rPr>
              <w:t>Деталь без участка</w:t>
            </w:r>
          </w:p>
        </w:tc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b w:val="0"/>
              </w:rPr>
              <w:t>нет вида производства или нет привязки вида к участку</w:t>
            </w:r>
          </w:p>
        </w:tc>
        <w:tc>
          <w:tcPr>
            <w:tcW w:type="dxa" w:w="3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b w:val="0"/>
              </w:rPr>
              <w:t xml:space="preserve">открыть </w:t>
            </w:r>
            <w:r>
              <w:rPr>
                <w:b/>
              </w:rPr>
              <w:t>Разбор привязок</w:t>
            </w:r>
          </w:p>
        </w:tc>
      </w:tr>
      <w:tr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b w:val="0"/>
              </w:rPr>
              <w:t>Нет материалов в расчете</w:t>
            </w:r>
          </w:p>
        </w:tc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b w:val="0"/>
              </w:rPr>
              <w:t>не синхронизированы спецификации или нет основной спецификации</w:t>
            </w:r>
          </w:p>
        </w:tc>
        <w:tc>
          <w:tcPr>
            <w:tcW w:type="dxa" w:w="3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b w:val="0"/>
              </w:rPr>
              <w:t xml:space="preserve">проверить </w:t>
            </w:r>
            <w:r>
              <w:rPr>
                <w:b/>
              </w:rPr>
              <w:t>Спецификации</w:t>
            </w:r>
            <w:r>
              <w:rPr>
                <w:b w:val="0"/>
              </w:rPr>
              <w:t>, исправить в 1С</w:t>
            </w:r>
          </w:p>
        </w:tc>
      </w:tr>
      <w:tr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b w:val="0"/>
              </w:rPr>
              <w:t>Дефицит при наличии товара</w:t>
            </w:r>
          </w:p>
        </w:tc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b w:val="0"/>
              </w:rPr>
              <w:t>склад не выбран для остатков или остатки устарели</w:t>
            </w:r>
          </w:p>
        </w:tc>
        <w:tc>
          <w:tcPr>
            <w:tcW w:type="dxa" w:w="3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b w:val="0"/>
              </w:rPr>
              <w:t>проверить выбор складов и синхронизировать остатки</w:t>
            </w:r>
          </w:p>
        </w:tc>
      </w:tr>
      <w:tr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b w:val="0"/>
              </w:rPr>
              <w:t>Нельзя выгрузить перемещение</w:t>
            </w:r>
          </w:p>
        </w:tc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b w:val="0"/>
              </w:rPr>
              <w:t>заказ на производство еще не создан в 1С или нет склада</w:t>
            </w:r>
          </w:p>
        </w:tc>
        <w:tc>
          <w:tcPr>
            <w:tcW w:type="dxa" w:w="3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b w:val="0"/>
              </w:rPr>
              <w:t>запустить заказ в 1С, проверить склад участка</w:t>
            </w:r>
          </w:p>
        </w:tc>
      </w:tr>
      <w:tr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b w:val="0"/>
              </w:rPr>
              <w:t>Нельзя создать заказ поставщику</w:t>
            </w:r>
          </w:p>
        </w:tc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b w:val="0"/>
              </w:rPr>
              <w:t xml:space="preserve">нет поставщика или </w:t>
            </w:r>
            <w:r>
              <w:rPr>
                <w:rFonts w:ascii="Consolas" w:hAnsi="Consolas" w:eastAsia="Consolas"/>
              </w:rPr>
              <w:t>Ref_Key</w:t>
            </w:r>
            <w:r>
              <w:rPr>
                <w:b w:val="0"/>
              </w:rPr>
              <w:t xml:space="preserve"> номенклатуры</w:t>
            </w:r>
          </w:p>
        </w:tc>
        <w:tc>
          <w:tcPr>
            <w:tcW w:type="dxa" w:w="3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b w:val="0"/>
              </w:rPr>
              <w:t>исправить карточку номенклатуры/поставщика в 1С</w:t>
            </w:r>
          </w:p>
        </w:tc>
      </w:tr>
      <w:tr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b w:val="0"/>
              </w:rPr>
              <w:t>Сдельный наряд не создается</w:t>
            </w:r>
          </w:p>
        </w:tc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b w:val="0"/>
              </w:rPr>
              <w:t>нет операций, исполнителя, нормы или ссылки операции 1С</w:t>
            </w:r>
          </w:p>
        </w:tc>
        <w:tc>
          <w:tcPr>
            <w:tcW w:type="dxa" w:w="3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b w:val="0"/>
              </w:rPr>
              <w:t>синхронизировать операции/сотрудников, проверить спецификацию</w:t>
            </w:r>
          </w:p>
        </w:tc>
      </w:tr>
      <w:tr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b w:val="0"/>
              </w:rPr>
              <w:t>В 1С документ уже есть</w:t>
            </w:r>
          </w:p>
        </w:tc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b w:val="0"/>
              </w:rPr>
              <w:t>сработала идемпотентность или документ создан ранее</w:t>
            </w:r>
          </w:p>
        </w:tc>
        <w:tc>
          <w:tcPr>
            <w:tcW w:type="dxa" w:w="3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b w:val="0"/>
              </w:rPr>
              <w:t>не создавать дубль, проверить связь и статус</w:t>
            </w:r>
          </w:p>
        </w:tc>
      </w:tr>
    </w:tbl>
    <w:p/>
    <w:p>
      <w:pPr>
        <w:pStyle w:val="Heading1"/>
      </w:pPr>
      <w:r>
        <w:t>10. Роли пользователей</w:t>
      </w:r>
    </w:p>
    <w:p>
      <w:r>
        <w:rPr>
          <w:b w:val="0"/>
        </w:rPr>
        <w:t>Рекомендуемое разделение:</w:t>
      </w:r>
    </w:p>
    <w:p>
      <w:pPr>
        <w:pStyle w:val="ListBullet"/>
      </w:pPr>
      <w:r>
        <w:rPr>
          <w:b w:val="0"/>
        </w:rPr>
        <w:t>Планировщик: планы выпуска, MRP, анализ дефицита, создание производственных и закупочных потребностей.</w:t>
      </w:r>
    </w:p>
    <w:p>
      <w:pPr>
        <w:pStyle w:val="ListBullet"/>
      </w:pPr>
      <w:r>
        <w:rPr>
          <w:b w:val="0"/>
        </w:rPr>
        <w:t>Диспетчер производства: журнал заказов, запуск в 1С, маршрутные листы, статусы, выпуск.</w:t>
      </w:r>
    </w:p>
    <w:p>
      <w:pPr>
        <w:pStyle w:val="ListBullet"/>
      </w:pPr>
      <w:r>
        <w:rPr>
          <w:b w:val="0"/>
        </w:rPr>
        <w:t xml:space="preserve">Кладовщик/ответственный за комплектацию: заявки перемещений, подтверждение </w:t>
      </w:r>
      <w:r>
        <w:rPr>
          <w:b/>
        </w:rPr>
        <w:t>Собрано</w:t>
      </w:r>
      <w:r>
        <w:rPr>
          <w:b w:val="0"/>
        </w:rPr>
        <w:t>.</w:t>
      </w:r>
    </w:p>
    <w:p>
      <w:pPr>
        <w:pStyle w:val="ListBullet"/>
      </w:pPr>
      <w:r>
        <w:rPr>
          <w:b w:val="0"/>
        </w:rPr>
        <w:t>Снабжение: журнал закупок, выгрузка заказов поставщикам, контроль сроков.</w:t>
      </w:r>
    </w:p>
    <w:p>
      <w:pPr>
        <w:pStyle w:val="ListBullet"/>
      </w:pPr>
      <w:r>
        <w:rPr>
          <w:b w:val="0"/>
        </w:rPr>
        <w:t>Нормировщик/технолог: качество спецификаций в PRODPLAN, исправление нормативки в 1С.</w:t>
      </w:r>
    </w:p>
    <w:p>
      <w:pPr>
        <w:pStyle w:val="ListBullet"/>
      </w:pPr>
      <w:r>
        <w:rPr>
          <w:b w:val="0"/>
        </w:rPr>
        <w:t>Администратор/ответственный за данные: синхронизация, склады остатков, привязки участков, диагностика обмена.</w:t>
      </w:r>
    </w:p>
    <w:p>
      <w:pPr>
        <w:pStyle w:val="Heading1"/>
      </w:pPr>
      <w:r>
        <w:t>11. Главный принцип</w:t>
      </w:r>
    </w:p>
    <w:p>
      <w:r>
        <w:rPr>
          <w:b w:val="0"/>
        </w:rPr>
        <w:t>PRODPLAN отвечает на вопросы: что нужно произвести, что купить, когда запускать, где дефицит, какие материалы переместить на участок и какой выпуск зафиксировать.</w:t>
      </w:r>
    </w:p>
    <w:p>
      <w:r>
        <w:rPr>
          <w:b w:val="0"/>
        </w:rPr>
        <w:t>1С отвечает за официальный учет: справочники, складские остатки, приход, списание, оприходование, учетные проведения и юридически значимые документы.</w:t>
      </w:r>
    </w:p>
    <w:p>
      <w:r>
        <w:rPr>
          <w:b w:val="0"/>
        </w:rPr>
        <w:t>Рабочая связка надежна только при дисциплине: нормативка и учетный факт поддерживаются в 1С, планирование и производственные действия выполняются в PRODPLAN, затем обе системы регулярно синхронизируются.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8"/>
      </w:rPr>
      <w:t xml:space="preserve">Страница </w:t>
    </w:r>
    <w:fldChar w:fldCharType="begin"/>
    <w:instrText xml:space="preserve">PAGE</w:instrText>
    <w:fldChar w:fldCharType="end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right"/>
    </w:pPr>
    <w:r>
      <w:rPr>
        <w:color w:val="666666"/>
        <w:sz w:val="18"/>
      </w:rPr>
      <w:t>PRODPLAN / инструкция пользователя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 w:eastAsia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 w:eastAsia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 w:eastAsia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60" w:line="240" w:lineRule="auto" w:before="0"/>
      <w:contextualSpacing/>
    </w:pPr>
    <w:rPr>
      <w:rFonts w:asciiTheme="majorHAnsi" w:eastAsiaTheme="majorEastAsia" w:hAnsiTheme="majorHAnsi" w:cstheme="majorBidi" w:ascii="Calibri" w:hAnsi="Calibri" w:eastAsia="Calibri"/>
      <w:b/>
      <w:color w:val="0B2545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300" w:lineRule="auto"/>
      <w:ind w:left="540" w:hanging="271"/>
      <w:contextualSpacing/>
    </w:pPr>
    <w:rPr>
      <w:rFonts w:ascii="Calibri" w:hAnsi="Calibri" w:eastAsia="Calibri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 w:line="300" w:lineRule="auto"/>
      <w:ind w:left="540" w:hanging="271"/>
      <w:contextualSpacing/>
    </w:pPr>
    <w:rPr>
      <w:rFonts w:ascii="Calibri" w:hAnsi="Calibri" w:eastAsia="Calibri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